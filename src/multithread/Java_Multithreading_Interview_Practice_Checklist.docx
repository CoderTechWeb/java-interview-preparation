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Multithreading Interview Practice Checklist</w:t>
      </w:r>
    </w:p>
    <w:p>
      <w:pPr>
        <w:spacing w:after="200"/>
      </w:pPr>
      <w:r>
        <w:rPr>
          <w:color w:val="414141"/>
          <w:sz w:val="22"/>
        </w:rPr>
        <w:t>A structured 80 program practice plan for Senior Java and Technical Lead interviews. Track each implementation, then use the Top 15 and review questions to rehearse clear interview explanations.</w:t>
      </w:r>
    </w:p>
    <w:p>
      <w:pPr>
        <w:spacing w:after="80"/>
      </w:pPr>
      <w:r>
        <w:rPr>
          <w:b/>
          <w:sz w:val="21"/>
        </w:rPr>
        <w:t xml:space="preserve">How to use this checklist: </w:t>
      </w:r>
      <w:r>
        <w:rPr>
          <w:sz w:val="21"/>
        </w:rPr>
        <w:t>Complete each program from scratch. Mark the box when you can implement it, explain the concurrency risk, and describe a production-ready approach.</w:t>
      </w:r>
    </w:p>
    <w:p>
      <w:pPr>
        <w:pStyle w:val="Heading1"/>
      </w:pPr>
      <w:r>
        <w:t>Level 1  Thread Fundamentals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6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 program</w:t>
            </w:r>
          </w:p>
        </w:tc>
        <w:tc>
          <w:tcPr>
            <w:tcW w:type="dxa" w:w="272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focus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Create a thread using Thread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basics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Create a thread using Runnable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Runnable basics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Create a thread using Callable and Future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Return values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Print odd and even numbers using two threads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Coordination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Print sequential numbers using three threads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Turn taking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Compare sleep and join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control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priority example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Scheduling hint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Daemon thread example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Background work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lifecycle demonstration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States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Interrupt a running thread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Cancellation</w:t>
            </w:r>
          </w:p>
        </w:tc>
      </w:tr>
    </w:tbl>
    <w:p>
      <w:pPr>
        <w:pStyle w:val="Heading1"/>
      </w:pPr>
      <w:r>
        <w:t>Level 2  Synchronization and Locks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6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 program</w:t>
            </w:r>
          </w:p>
        </w:tc>
        <w:tc>
          <w:tcPr>
            <w:tcW w:type="dxa" w:w="272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focus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Counter increment with multiple threads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Race condition then synchronized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safe counter using AtomicInteger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Atomic operations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Bank account deposits and withdrawals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Protect balance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Ticket booking system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Prevent overselling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safe Singleton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Safe publication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16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Race condition demonstration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Explain the failure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17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Create and fix a deadlock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Two locks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18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Avoid deadlock with lock ordering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Prevention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19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Synchronized method versus synchronized block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Lock scope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ReentrantLock example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Explicit lock</w:t>
            </w:r>
          </w:p>
        </w:tc>
      </w:tr>
    </w:tbl>
    <w:p>
      <w:pPr>
        <w:pStyle w:val="Heading1"/>
      </w:pPr>
      <w:r>
        <w:t>Level 3  Producer Consumer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6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 program</w:t>
            </w:r>
          </w:p>
        </w:tc>
        <w:tc>
          <w:tcPr>
            <w:tcW w:type="dxa" w:w="272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focus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21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Producer consumer using wait and notify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Monitor coordination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Producer consumer using BlockingQueue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High level API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23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Multiple producers and consumers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Contention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Bounded buffer implementation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Capacity control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Producer waits when queue is full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Backpressure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26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Consumer waits when queue is empty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Waiting condition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27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Producer consumer with ReentrantLock and Condition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Condition variables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28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Gracefully shut down producer consumer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Poison pill or flags</w:t>
            </w:r>
          </w:p>
        </w:tc>
      </w:tr>
    </w:tbl>
    <w:p>
      <w:pPr>
        <w:pStyle w:val="Heading1"/>
      </w:pPr>
      <w:r>
        <w:t>Level 4  Executors and Thread Pools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6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 program</w:t>
            </w:r>
          </w:p>
        </w:tc>
        <w:tc>
          <w:tcPr>
            <w:tcW w:type="dxa" w:w="272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focus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29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Create a fixed thread pool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Bounded workers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30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Create a cached thread pool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Elastic workers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31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Submit ten tasks to ExecutorService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Task submission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32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Return a result using Future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Blocking result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33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Run multiple Callable tasks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Batch work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34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Handle exceptions from Future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Failure path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35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Gracefully shut down ExecutorService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Orderly shutdown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36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Configure a custom ThreadPoolExecutor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Pool sizing and queue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37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Explain ThreadPoolExecutor parameters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Core max keep alive queue factory rejection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38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Implement a custom RejectedExecutionHandler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Overload behavior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39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Demonstrate rejection policies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Abort CallerRuns Discard DiscardOldest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40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Build a simple thread pool from scratch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Worker queue design</w:t>
            </w:r>
          </w:p>
        </w:tc>
      </w:tr>
    </w:tbl>
    <w:p>
      <w:pPr>
        <w:pStyle w:val="Heading1"/>
      </w:pPr>
      <w:r>
        <w:t>Level 5  CompletableFuture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6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 program</w:t>
            </w:r>
          </w:p>
        </w:tc>
        <w:tc>
          <w:tcPr>
            <w:tcW w:type="dxa" w:w="272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focus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41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Run an asynchronous task with CompletableFuture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Async basics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42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Combine two independent API calls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Parallel fan out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43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Use thenApply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Transform result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44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Use thenCompose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Chain dependent calls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45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Use thenCombine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Merge results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46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Use allOf to wait for multiple tasks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Fan in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47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Use anyOf for first completed task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First response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48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Handle exceptions with exceptionally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Fallback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49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Handle exceptions with handle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Success and failure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50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Set a CompletableFuture timeout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Time bound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51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Parallel API calls with timeout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Resilience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52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Fallback when one service fails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Degradation</w:t>
            </w:r>
          </w:p>
        </w:tc>
      </w:tr>
    </w:tbl>
    <w:p>
      <w:pPr>
        <w:pStyle w:val="Heading1"/>
      </w:pPr>
      <w:r>
        <w:t>Level 6  Concurrent Collections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6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 program</w:t>
            </w:r>
          </w:p>
        </w:tc>
        <w:tc>
          <w:tcPr>
            <w:tcW w:type="dxa" w:w="272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focus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53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ConcurrentHashMap example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Concurrent updates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54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Compare HashMap and ConcurrentHashMap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Safety and throughput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55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safe frequency counter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Concurrent aggregation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56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BlockingQueue implementation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Queue semantics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57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PriorityBlockingQueue example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Priority ordering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58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CopyOnWriteArrayList example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Read heavy workload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59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ConcurrentLinkedQueue example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Nonblocking queue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60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ConcurrentHashMap computeIfAbsent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Atomic initialization</w:t>
            </w:r>
          </w:p>
        </w:tc>
      </w:tr>
    </w:tbl>
    <w:p>
      <w:pPr>
        <w:pStyle w:val="Heading1"/>
      </w:pPr>
      <w:r>
        <w:t>Level 7  Classic Interview Problems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6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 program</w:t>
            </w:r>
          </w:p>
        </w:tc>
        <w:tc>
          <w:tcPr>
            <w:tcW w:type="dxa" w:w="272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focus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61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Print odd and even numbers alternately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Alternation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62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Print ABCABC using three threads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Ordered signaling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63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Print 1 to 100 using three threads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Round robin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64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FizzBuzz using four threads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Conditional coordination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65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Dining Philosophers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Deadlock and starvation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66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Readers Writers problem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ReadWriteLock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67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Sleeping Barber problem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Bounded waiting room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68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Traffic signal using multiple threads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State coordination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69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safe LRU cache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Eviction under concurrency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70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Rate limiter using multiple threads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Shared quota</w:t>
            </w:r>
          </w:p>
        </w:tc>
      </w:tr>
    </w:tbl>
    <w:p>
      <w:pPr>
        <w:pStyle w:val="Heading1"/>
      </w:pPr>
      <w:r>
        <w:t>Level 8  Technical Lead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  <w:tc>
          <w:tcPr>
            <w:tcW w:type="dxa" w:w="691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6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 program</w:t>
            </w:r>
          </w:p>
        </w:tc>
        <w:tc>
          <w:tcPr>
            <w:tcW w:type="dxa" w:w="272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focus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71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Concurrent API aggregator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Fan out and compose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72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API timeout and fallback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Resilient response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73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Concurrent order processing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Avoid duplicate processing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74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safe inventory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Never negative stock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75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Concurrent payment processing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Idempotency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76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Rate limiter implementations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Synchronized AtomicInteger ConcurrentHashMap token bucket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77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safe cache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Readers writers and eviction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78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Job scheduler with ScheduledExecutorService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Recurring jobs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79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Retry mechanism with exponential backoff</w:t>
            </w:r>
          </w:p>
        </w:tc>
        <w:tc>
          <w:tcPr>
            <w:tcW w:type="dxa" w:w="27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Retries and failures</w:t>
            </w:r>
          </w:p>
        </w:tc>
      </w:tr>
      <w:tr>
        <w:trPr>
          <w:cantSplit/>
        </w:trPr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691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80</w:t>
            </w:r>
          </w:p>
        </w:tc>
        <w:tc>
          <w:tcPr>
            <w:tcW w:type="dxa" w:w="5688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Parallel file processing</w:t>
            </w:r>
          </w:p>
        </w:tc>
        <w:tc>
          <w:tcPr>
            <w:tcW w:type="dxa" w:w="272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Pool queue backpressure shutdown</w:t>
            </w:r>
          </w:p>
        </w:tc>
      </w:tr>
    </w:tbl>
    <w:p>
      <w:pPr>
        <w:pStyle w:val="Heading1"/>
      </w:pPr>
      <w:r>
        <w:t>Prioritized Top 15</w:t>
      </w:r>
    </w:p>
    <w:p>
      <w:pPr>
        <w:spacing w:after="140"/>
      </w:pPr>
      <w:r>
        <w:t>If time is limited, focus on these programs first. They cover the questions most useful for a Senior Java or Technical Lead interview.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720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Done</w:t>
            </w:r>
          </w:p>
        </w:tc>
        <w:tc>
          <w:tcPr>
            <w:tcW w:type="dxa" w:w="1656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5400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2016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Interview value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Odd and even using two threads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ABCABC using three threads</w:t>
            </w:r>
          </w:p>
        </w:tc>
        <w:tc>
          <w:tcPr>
            <w:tcW w:type="dxa" w:w="201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Producer consumer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safe counter</w:t>
            </w:r>
          </w:p>
        </w:tc>
        <w:tc>
          <w:tcPr>
            <w:tcW w:type="dxa" w:w="201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Bank account or ticket booking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Deadlock and deadlock prevention</w:t>
            </w:r>
          </w:p>
        </w:tc>
        <w:tc>
          <w:tcPr>
            <w:tcW w:type="dxa" w:w="201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ExecutorService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Custom ThreadPoolExecutor</w:t>
            </w:r>
          </w:p>
        </w:tc>
        <w:tc>
          <w:tcPr>
            <w:tcW w:type="dxa" w:w="201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Rejection policies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CompletableFuture parallel API calls</w:t>
            </w:r>
          </w:p>
        </w:tc>
        <w:tc>
          <w:tcPr>
            <w:tcW w:type="dxa" w:w="201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★★★★★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CompletableFuture exception and timeout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Essential</w:t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</w:t>
            </w:r>
          </w:p>
        </w:tc>
        <w:tc>
          <w:tcPr>
            <w:tcW w:type="dxa" w:w="540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ConcurrentHashMap</w:t>
            </w:r>
          </w:p>
        </w:tc>
        <w:tc>
          <w:tcPr>
            <w:tcW w:type="dxa" w:w="201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High priority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Rate limiter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High priority</w:t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</w:t>
            </w:r>
          </w:p>
        </w:tc>
        <w:tc>
          <w:tcPr>
            <w:tcW w:type="dxa" w:w="540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Thread safe inventory</w:t>
            </w:r>
          </w:p>
        </w:tc>
        <w:tc>
          <w:tcPr>
            <w:tcW w:type="dxa" w:w="2016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High priority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☐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★★★★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Concurrent API aggregator</w:t>
            </w:r>
          </w:p>
        </w:tc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1F1F1F"/>
                <w:sz w:val="18"/>
              </w:rPr>
              <w:t>High priority</w:t>
            </w:r>
          </w:p>
        </w:tc>
      </w:tr>
    </w:tbl>
    <w:p>
      <w:pPr>
        <w:pStyle w:val="Heading1"/>
      </w:pPr>
      <w:r>
        <w:t>Ten Question Practice Approach</w:t>
      </w:r>
    </w:p>
    <w:p>
      <w:pPr>
        <w:spacing w:after="140"/>
      </w:pPr>
      <w:r>
        <w:t>For every program, practice explaining these ten points aloud. The goal is not to memorize code; it is to show sound reasoning about safety, scale, failure, and production tradeoffs.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720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Done</w:t>
            </w:r>
          </w:p>
        </w:tc>
        <w:tc>
          <w:tcPr>
            <w:tcW w:type="dxa" w:w="4680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439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Notes after practice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20"/>
              </w:rPr>
              <w:t>☐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1. What is the problem?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20"/>
              </w:rPr>
              <w:t>☐</w:t>
            </w:r>
          </w:p>
        </w:tc>
        <w:tc>
          <w:tcPr>
            <w:tcW w:type="dxa" w:w="468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2. Where is the race condition?</w:t>
            </w:r>
          </w:p>
        </w:tc>
        <w:tc>
          <w:tcPr>
            <w:tcW w:type="dxa" w:w="439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20"/>
              </w:rPr>
              <w:t>☐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3. Why does it happen?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20"/>
              </w:rPr>
              <w:t>☐</w:t>
            </w:r>
          </w:p>
        </w:tc>
        <w:tc>
          <w:tcPr>
            <w:tcW w:type="dxa" w:w="468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4. How did you make it thread safe?</w:t>
            </w:r>
          </w:p>
        </w:tc>
        <w:tc>
          <w:tcPr>
            <w:tcW w:type="dxa" w:w="439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20"/>
              </w:rPr>
              <w:t>☐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5. Synchronized or Lock — why?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20"/>
              </w:rPr>
              <w:t>☐</w:t>
            </w:r>
          </w:p>
        </w:tc>
        <w:tc>
          <w:tcPr>
            <w:tcW w:type="dxa" w:w="468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6. What happens under high load?</w:t>
            </w:r>
          </w:p>
        </w:tc>
        <w:tc>
          <w:tcPr>
            <w:tcW w:type="dxa" w:w="439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20"/>
              </w:rPr>
              <w:t>☐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7. Can it cause deadlock?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20"/>
              </w:rPr>
              <w:t>☐</w:t>
            </w:r>
          </w:p>
        </w:tc>
        <w:tc>
          <w:tcPr>
            <w:tcW w:type="dxa" w:w="468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8. What happens if a thread fails?</w:t>
            </w:r>
          </w:p>
        </w:tc>
        <w:tc>
          <w:tcPr>
            <w:tcW w:type="dxa" w:w="439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20"/>
              </w:rPr>
              <w:t>☐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9. How do you shut down the threads?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</w:r>
          </w:p>
        </w:tc>
      </w:tr>
      <w:tr>
        <w:trPr>
          <w:cantSplit/>
        </w:trPr>
        <w:tc>
          <w:tcPr>
            <w:tcW w:type="dxa" w:w="72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  <w:jc w:val="center"/>
            </w:pPr>
            <w:r/>
            <w:r>
              <w:rPr>
                <w:rFonts w:ascii="Aptos" w:hAnsi="Aptos"/>
                <w:b w:val="0"/>
                <w:color w:val="1F1F1F"/>
                <w:sz w:val="20"/>
              </w:rPr>
              <w:t>☐</w:t>
            </w:r>
          </w:p>
        </w:tc>
        <w:tc>
          <w:tcPr>
            <w:tcW w:type="dxa" w:w="4680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  <w:t>10. How would you implement this in production?</w:t>
            </w:r>
          </w:p>
        </w:tc>
        <w:tc>
          <w:tcPr>
            <w:tcW w:type="dxa" w:w="4392"/>
            <w:shd w:fill="F3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140" w:before="140"/>
            </w:pPr>
            <w:r/>
            <w:r>
              <w:rPr>
                <w:rFonts w:ascii="Aptos" w:hAnsi="Aptos"/>
                <w:b w:val="0"/>
                <w:color w:val="1F1F1F"/>
                <w:sz w:val="19"/>
              </w:rPr>
            </w:r>
          </w:p>
        </w:tc>
      </w:tr>
    </w:tbl>
    <w:p>
      <w:pPr>
        <w:spacing w:before="240"/>
      </w:pPr>
      <w:r>
        <w:rPr>
          <w:b/>
        </w:rPr>
        <w:t xml:space="preserve">Interview readiness target: </w:t>
      </w:r>
      <w:r>
        <w:t>Be able to code the Top 15 from scratch and confidently answer all ten questions for each 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Multithreading Interview Practice Checklist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5A5A"/>
        <w:sz w:val="16"/>
      </w:rPr>
      <w:t>JAVA INTERVIEW PREPARATION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